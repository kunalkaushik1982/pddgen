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FlowLens Standard Operating Procedure</w:t>
      </w:r>
    </w:p>
    <w:p>
      <w:pPr>
        <w:jc w:val="center"/>
      </w:pPr>
      <w:r>
        <w:rPr>
          <w:i/>
        </w:rPr>
        <w:t>{{ sop.title }}</w:t>
      </w:r>
    </w:p>
    <w:p/>
    <w:p>
      <w:pPr>
        <w:jc w:val="center"/>
      </w:pPr>
      <w:r>
        <w:t>Owner: {{ sop.owner_id }}  |  Session: {{ sop.session_id }}  |  Status: {{ sop.status }}</w:t>
        <w:br/>
        <w:t>Generated: {{ sop.generated_at }}  |  Diagram type: {{ sop.diagram_type }}</w:t>
      </w:r>
    </w:p>
    <w:p/>
    <w:p>
      <w:pPr>
        <w:pStyle w:val="IntenseQuote"/>
      </w:pPr>
      <w:r>
        <w:t>This document captures the operating procedure from the reviewed walkthrough. Steps, controls, and screenshots reflect session evidence where available.</w:t>
      </w:r>
    </w:p>
    <w:p>
      <w:r>
        <w:t>{% if sop.multi_process %}</w:t>
      </w:r>
    </w:p>
    <w:p>
      <w:r>
        <w:t>{% for block in sop.process_document_blocks %}</w:t>
      </w:r>
    </w:p>
    <w:p>
      <w:pPr>
        <w:pStyle w:val="Heading2"/>
      </w:pPr>
      <w:r>
        <w:t>{{ block.process_title }}</w:t>
      </w:r>
    </w:p>
    <w:p>
      <w:pPr>
        <w:pStyle w:val="Heading1"/>
      </w:pPr>
      <w:r>
        <w:t>Purpose</w:t>
      </w:r>
    </w:p>
    <w:p>
      <w:r>
        <w:t>{{ block.purpose }}</w:t>
      </w:r>
    </w:p>
    <w:p/>
    <w:p>
      <w:pPr>
        <w:pStyle w:val="Heading1"/>
      </w:pPr>
      <w:r>
        <w:t>Scope</w:t>
      </w:r>
    </w:p>
    <w:p>
      <w:r>
        <w:t>{{ block.scope }}</w:t>
      </w:r>
    </w:p>
    <w:p/>
    <w:p>
      <w:pPr>
        <w:pStyle w:val="Heading1"/>
      </w:pPr>
      <w:r>
        <w:t>Applications and systems</w:t>
      </w:r>
    </w:p>
    <w:p>
      <w:r>
        <w:t>{% for app in block.applications %}</w:t>
      </w:r>
    </w:p>
    <w:p>
      <w:pPr>
        <w:pStyle w:val="ListBullet"/>
      </w:pPr>
      <w:r>
        <w:t>{{ app }}</w:t>
      </w:r>
    </w:p>
    <w:p>
      <w:r>
        <w:t>{% endfor %}</w:t>
      </w:r>
    </w:p>
    <w:p>
      <w:r>
        <w:t>{% if not block.applications %}</w:t>
      </w:r>
    </w:p>
    <w:p>
      <w:pPr>
        <w:pStyle w:val="IntenseQuote"/>
      </w:pPr>
      <w:r>
        <w:t>No applications were recorded for this workflow section.</w:t>
      </w:r>
    </w:p>
    <w:p>
      <w:r>
        <w:t>{% endif %}</w:t>
      </w:r>
    </w:p>
    <w:p/>
    <w:p>
      <w:pPr>
        <w:pStyle w:val="Heading1"/>
      </w:pPr>
      <w:r>
        <w:t>Prerequisites</w:t>
      </w:r>
    </w:p>
    <w:p>
      <w:r>
        <w:t>{% for item in block.prerequisites %}</w:t>
      </w:r>
    </w:p>
    <w:p>
      <w:pPr>
        <w:pStyle w:val="ListBullet"/>
      </w:pPr>
      <w:r>
        <w:t>{{ item }}</w:t>
      </w:r>
    </w:p>
    <w:p>
      <w:r>
        <w:t>{% endfor %}</w:t>
      </w:r>
    </w:p>
    <w:p/>
    <w:p>
      <w:pPr>
        <w:pStyle w:val="Heading1"/>
      </w:pPr>
      <w:r>
        <w:t>Roles and responsibilities</w:t>
      </w:r>
    </w:p>
    <w:p>
      <w:r>
        <w:t>{% for row in block.responsibilities %}</w:t>
      </w:r>
    </w:p>
    <w:p>
      <w:r>
        <w:t>{{ row.role }}: {{ row.responsibility }}</w:t>
      </w:r>
    </w:p>
    <w:p>
      <w:r>
        <w:t>{% endfor %}</w:t>
      </w:r>
    </w:p>
    <w:p/>
    <w:p>
      <w:pPr>
        <w:pStyle w:val="Heading1"/>
      </w:pPr>
      <w:r>
        <w:t>Control points and validation</w:t>
      </w:r>
    </w:p>
    <w:p>
      <w:r>
        <w:t>{% for c in block.controls %}</w:t>
      </w:r>
    </w:p>
    <w:p>
      <w:pPr>
        <w:pStyle w:val="ListBullet"/>
      </w:pPr>
      <w:r>
        <w:t>{{ c }}</w:t>
      </w:r>
    </w:p>
    <w:p>
      <w:r>
        <w:t>{% endfor %}</w:t>
      </w:r>
    </w:p>
    <w:p/>
    <w:p>
      <w:pPr>
        <w:pStyle w:val="Heading1"/>
      </w:pPr>
      <w:r>
        <w:t>Expected outcomes</w:t>
      </w:r>
    </w:p>
    <w:p>
      <w:r>
        <w:t>{% for e in block.expected_outcomes %}</w:t>
      </w:r>
    </w:p>
    <w:p>
      <w:pPr>
        <w:pStyle w:val="ListBullet"/>
      </w:pPr>
      <w:r>
        <w:t>{{ e }}</w:t>
      </w:r>
    </w:p>
    <w:p>
      <w:r>
        <w:t>{% endfor %}</w:t>
      </w:r>
    </w:p>
    <w:p/>
    <w:p>
      <w:pPr>
        <w:pStyle w:val="Heading1"/>
      </w:pPr>
      <w:r>
        <w:t>Procedure</w:t>
      </w:r>
    </w:p>
    <w:p>
      <w:r>
        <w:t>{% for sec in block.procedure_sections %}</w:t>
      </w:r>
    </w:p>
    <w:p>
      <w:pPr>
        <w:pStyle w:val="Heading2"/>
      </w:pPr>
      <w:r>
        <w:t>{{ sec.title }}</w:t>
      </w:r>
    </w:p>
    <w:p>
      <w:r>
        <w:t>{{ sec.summary }}</w:t>
      </w:r>
    </w:p>
    <w:p>
      <w:r>
        <w:t>Objective: {{ sec.objective }}</w:t>
      </w:r>
    </w:p>
    <w:p>
      <w:r>
        <w:t>{% for step in sec.steps %}</w:t>
      </w:r>
    </w:p>
    <w:p>
      <w:r>
        <w:t>{{ step.step_number }}. {{ step.instruction }} ({{ step.system }})</w:t>
      </w:r>
    </w:p>
    <w:p>
      <w:r>
        <w:t>{% if step.primary_screenshot_image %}</w:t>
      </w:r>
    </w:p>
    <w:p>
      <w:r>
        <w:t>{{ step.primary_screenshot_image }}</w:t>
      </w:r>
    </w:p>
    <w:p>
      <w:r>
        <w:t>{% endif %}</w:t>
      </w:r>
    </w:p>
    <w:p>
      <w:r>
        <w:t>{% endfor %}</w:t>
      </w:r>
    </w:p>
    <w:p>
      <w:r>
        <w:t>{% if sec.diagram_image %}</w:t>
      </w:r>
    </w:p>
    <w:p>
      <w:r>
        <w:t>{{ sec.diagram_image }}</w:t>
      </w:r>
    </w:p>
    <w:p>
      <w:r>
        <w:t>{% endif %}</w:t>
      </w:r>
    </w:p>
    <w:p>
      <w:r>
        <w:t>{% endfor %}</w:t>
      </w:r>
    </w:p>
    <w:p/>
    <w:p>
      <w:pPr>
        <w:pStyle w:val="Heading1"/>
      </w:pPr>
      <w:r>
        <w:t>Supporting notes</w:t>
      </w:r>
    </w:p>
    <w:p>
      <w:r>
        <w:t>{% for note in block.supporting_notes %}</w:t>
      </w:r>
    </w:p>
    <w:p>
      <w:pPr>
        <w:pStyle w:val="ListBullet"/>
      </w:pPr>
      <w:r>
        <w:t>{{ note.text }}</w:t>
      </w:r>
    </w:p>
    <w:p>
      <w:r>
        <w:t>{% endfor %}</w:t>
      </w:r>
    </w:p>
    <w:p/>
    <w:p>
      <w:pPr>
        <w:pStyle w:val="Heading1"/>
      </w:pPr>
      <w:r>
        <w:t>Evidence summary</w:t>
      </w:r>
    </w:p>
    <w:p>
      <w:r>
        <w:t>Sections: {{ block.evidence_summary.workflow_sections }} · Steps: {{ block.evidence_summary.procedural_steps }} · Notes: {{ block.evidence_summary.supporting_notes }} · Screenshots: {{ block.evidence_summary.primary_screenshots }}</w:t>
      </w:r>
    </w:p>
    <w:p>
      <w:r>
        <w:t>{% if not loop.last %}</w:t>
      </w:r>
    </w:p>
    <w:p>
      <w:r>
        <w:t>────────────────────────────────────────</w:t>
      </w:r>
    </w:p>
    <w:p>
      <w:r>
        <w:t>{% endif %}</w:t>
      </w:r>
    </w:p>
    <w:p>
      <w:r>
        <w:t>{% endfor %}</w:t>
      </w:r>
    </w:p>
    <w:p>
      <w:r>
        <w:t>{% else %}</w:t>
      </w:r>
    </w:p>
    <w:p>
      <w:pPr>
        <w:pStyle w:val="Heading1"/>
      </w:pPr>
      <w:r>
        <w:t>Purpose</w:t>
      </w:r>
    </w:p>
    <w:p>
      <w:r>
        <w:t>{{ sop.purpose }}</w:t>
      </w:r>
    </w:p>
    <w:p/>
    <w:p>
      <w:pPr>
        <w:pStyle w:val="Heading1"/>
      </w:pPr>
      <w:r>
        <w:t>Scope</w:t>
      </w:r>
    </w:p>
    <w:p>
      <w:r>
        <w:t>{{ sop.scope }}</w:t>
      </w:r>
    </w:p>
    <w:p/>
    <w:p>
      <w:pPr>
        <w:pStyle w:val="Heading1"/>
      </w:pPr>
      <w:r>
        <w:t>Applications and systems</w:t>
      </w:r>
    </w:p>
    <w:p>
      <w:r>
        <w:t>{% for app in sop.applications %}</w:t>
      </w:r>
    </w:p>
    <w:p>
      <w:pPr>
        <w:pStyle w:val="ListBullet"/>
      </w:pPr>
      <w:r>
        <w:t>{{ app }}</w:t>
      </w:r>
    </w:p>
    <w:p>
      <w:r>
        <w:t>{% endfor %}</w:t>
      </w:r>
    </w:p>
    <w:p>
      <w:r>
        <w:t>{% if not sop.applications %}</w:t>
      </w:r>
    </w:p>
    <w:p>
      <w:pPr>
        <w:pStyle w:val="IntenseQuote"/>
      </w:pPr>
      <w:r>
        <w:t>No applications were recorded in the session evidence.</w:t>
      </w:r>
    </w:p>
    <w:p>
      <w:r>
        <w:t>{% endif %}</w:t>
      </w:r>
    </w:p>
    <w:p/>
    <w:p>
      <w:pPr>
        <w:pStyle w:val="Heading1"/>
      </w:pPr>
      <w:r>
        <w:t>Prerequisites</w:t>
      </w:r>
    </w:p>
    <w:p>
      <w:r>
        <w:t>{% for item in sop.prerequisites %}</w:t>
      </w:r>
    </w:p>
    <w:p>
      <w:pPr>
        <w:pStyle w:val="ListBullet"/>
      </w:pPr>
      <w:r>
        <w:t>{{ item }}</w:t>
      </w:r>
    </w:p>
    <w:p>
      <w:r>
        <w:t>{% endfor %}</w:t>
      </w:r>
    </w:p>
    <w:p/>
    <w:p>
      <w:pPr>
        <w:pStyle w:val="Heading1"/>
      </w:pPr>
      <w:r>
        <w:t>Roles and responsibilities</w:t>
      </w:r>
    </w:p>
    <w:p>
      <w:r>
        <w:t>{% for row in sop.responsibilities %}</w:t>
      </w:r>
    </w:p>
    <w:p>
      <w:r>
        <w:t>{{ row.role }}: {{ row.responsibility }}</w:t>
      </w:r>
    </w:p>
    <w:p>
      <w:r>
        <w:t>{% endfor %}</w:t>
      </w:r>
    </w:p>
    <w:p/>
    <w:p>
      <w:pPr>
        <w:pStyle w:val="Heading1"/>
      </w:pPr>
      <w:r>
        <w:t>Control points and validation</w:t>
      </w:r>
    </w:p>
    <w:p>
      <w:r>
        <w:t>{% for c in sop.controls %}</w:t>
      </w:r>
    </w:p>
    <w:p>
      <w:pPr>
        <w:pStyle w:val="ListBullet"/>
      </w:pPr>
      <w:r>
        <w:t>{{ c }}</w:t>
      </w:r>
    </w:p>
    <w:p>
      <w:r>
        <w:t>{% endfor %}</w:t>
      </w:r>
    </w:p>
    <w:p/>
    <w:p>
      <w:pPr>
        <w:pStyle w:val="Heading1"/>
      </w:pPr>
      <w:r>
        <w:t>Expected outcomes</w:t>
      </w:r>
    </w:p>
    <w:p>
      <w:r>
        <w:t>{% for e in sop.expected_outcomes %}</w:t>
      </w:r>
    </w:p>
    <w:p>
      <w:pPr>
        <w:pStyle w:val="ListBullet"/>
      </w:pPr>
      <w:r>
        <w:t>{{ e }}</w:t>
      </w:r>
    </w:p>
    <w:p>
      <w:r>
        <w:t>{% endfor %}</w:t>
      </w:r>
    </w:p>
    <w:p/>
    <w:p>
      <w:pPr>
        <w:pStyle w:val="Heading1"/>
      </w:pPr>
      <w:r>
        <w:t>Procedure</w:t>
      </w:r>
    </w:p>
    <w:p>
      <w:r>
        <w:t>{% for sec in sop.procedure_sections %}</w:t>
      </w:r>
    </w:p>
    <w:p>
      <w:pPr>
        <w:pStyle w:val="Heading2"/>
      </w:pPr>
      <w:r>
        <w:t>{{ sec.title }}</w:t>
      </w:r>
    </w:p>
    <w:p>
      <w:r>
        <w:t>{{ sec.summary }}</w:t>
      </w:r>
    </w:p>
    <w:p>
      <w:r>
        <w:t>Objective: {{ sec.objective }}</w:t>
      </w:r>
    </w:p>
    <w:p>
      <w:r>
        <w:t>{% for step in sec.steps %}</w:t>
      </w:r>
    </w:p>
    <w:p>
      <w:r>
        <w:t>{{ step.step_number }}. {{ step.instruction }} ({{ step.system }})</w:t>
      </w:r>
    </w:p>
    <w:p>
      <w:r>
        <w:t>{% if step.primary_screenshot_image %}</w:t>
      </w:r>
    </w:p>
    <w:p>
      <w:r>
        <w:t>{{ step.primary_screenshot_image }}</w:t>
      </w:r>
    </w:p>
    <w:p>
      <w:r>
        <w:t>{% endif %}</w:t>
      </w:r>
    </w:p>
    <w:p>
      <w:r>
        <w:t>{% endfor %}</w:t>
      </w:r>
    </w:p>
    <w:p>
      <w:r>
        <w:t>{% if sec.diagram_image %}</w:t>
      </w:r>
    </w:p>
    <w:p>
      <w:r>
        <w:t>{{ sec.diagram_image }}</w:t>
      </w:r>
    </w:p>
    <w:p>
      <w:r>
        <w:t>{% endif %}</w:t>
      </w:r>
    </w:p>
    <w:p>
      <w:r>
        <w:t>{% endfor %}</w:t>
      </w:r>
    </w:p>
    <w:p/>
    <w:p>
      <w:pPr>
        <w:pStyle w:val="Heading1"/>
      </w:pPr>
      <w:r>
        <w:t>Supporting notes</w:t>
      </w:r>
    </w:p>
    <w:p>
      <w:r>
        <w:t>{% for note in sop.supporting_notes %}</w:t>
      </w:r>
    </w:p>
    <w:p>
      <w:pPr>
        <w:pStyle w:val="ListBullet"/>
      </w:pPr>
      <w:r>
        <w:t>{{ note.text }}</w:t>
      </w:r>
    </w:p>
    <w:p>
      <w:r>
        <w:t>{% endfor %}</w:t>
      </w:r>
    </w:p>
    <w:p/>
    <w:p>
      <w:pPr>
        <w:pStyle w:val="Heading1"/>
      </w:pPr>
      <w:r>
        <w:t>Evidence summary</w:t>
      </w:r>
    </w:p>
    <w:p>
      <w:r>
        <w:t>Sections: {{ sop.evidence_summary.workflow_sections }} · Steps: {{ sop.evidence_summary.procedural_steps }} · Notes: {{ sop.evidence_summary.supporting_notes }} · Screenshots: {{ sop.evidence_summary.primary_screenshots }}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