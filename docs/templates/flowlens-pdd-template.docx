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PROCESS DESIGN DOCUMENT</w:t>
      </w:r>
    </w:p>
    <w:p>
      <w:pPr>
        <w:jc w:val="center"/>
      </w:pPr>
      <w:r>
        <w:rPr>
          <w:i/>
        </w:rPr>
        <w:t>{{ pdd.overview.process_name }}</w:t>
      </w:r>
    </w:p>
    <w:p/>
    <w:p>
      <w:pPr>
        <w:jc w:val="center"/>
      </w:pPr>
      <w:r>
        <w:t>Document Owner: {{ pdd.overview.document_owner }}  |  Generated: {{ pdd.overview.generated_at }}  |  Session: {{ pdd.session_id }}  |  Status: {{ pdd.overview.document_status }}</w:t>
        <w:br/>
        <w:t>Diagram Type: {{ pdd.diagram_type }}  |  Steps: {{ pdd.step_count }}  |  Notes: {{ pdd.note_count }}</w:t>
      </w:r>
    </w:p>
    <w:p/>
    <w:p>
      <w:pPr>
        <w:pStyle w:val="Heading1"/>
      </w:pPr>
      <w:r>
        <w:t>1. Document Overview</w:t>
      </w:r>
    </w:p>
    <w:p>
      <w:r>
        <w:t>This document captures the AS-IS process observed during the discovery walkthrough and records draft TO-BE suggestions.</w:t>
      </w:r>
    </w:p>
    <w:p/>
    <w:p>
      <w:pPr>
        <w:pStyle w:val="Heading1"/>
      </w:pPr>
      <w:r>
        <w:t>2. AS-IS Overview</w:t>
      </w:r>
    </w:p>
    <w:p>
      <w:r>
        <w:t>{{ pdd.overview.process_summary }}</w:t>
      </w:r>
    </w:p>
    <w:p/>
    <w:p>
      <w:r>
        <w:t>{% if pdd.multi_process %}</w:t>
      </w:r>
    </w:p>
    <w:p>
      <w:pPr>
        <w:pStyle w:val="Heading1"/>
      </w:pPr>
      <w:r>
        <w:t>3. Process Sections</w:t>
      </w:r>
    </w:p>
    <w:p>
      <w:r>
        <w:t>{% for section in pdd.process_sections %}</w:t>
      </w:r>
    </w:p>
    <w:p>
      <w:pPr>
        <w:pStyle w:val="Heading2"/>
      </w:pPr>
      <w:r>
        <w:t>{{ section.title }}</w:t>
      </w:r>
    </w:p>
    <w:p>
      <w:r>
        <w:t>{{ section.summary }}</w:t>
      </w:r>
    </w:p>
    <w:p>
      <w:pPr>
        <w:pStyle w:val="Heading3"/>
      </w:pPr>
      <w:r>
        <w:t>AS-IS Steps</w:t>
      </w:r>
    </w:p>
    <w:p>
      <w:r>
        <w:t>{% for step in section.steps %}</w:t>
      </w:r>
    </w:p>
    <w:p>
      <w:pPr>
        <w:pStyle w:val="ListBullet"/>
      </w:pPr>
      <w:r>
        <w:t>{{ step.bullet_entry }}</w:t>
      </w:r>
    </w:p>
    <w:p>
      <w:r>
        <w:t>{% if step.primary_screenshot_image %}</w:t>
      </w:r>
    </w:p>
    <w:p>
      <w:r>
        <w:t>Primary screenshot:</w:t>
      </w:r>
    </w:p>
    <w:p>
      <w:r>
        <w:t>{{ step.primary_screenshot_image }}</w:t>
      </w:r>
    </w:p>
    <w:p>
      <w:r>
        <w:t>{% endif %}</w:t>
      </w:r>
    </w:p>
    <w:p>
      <w:r>
        <w:t>{% endfor %}</w:t>
      </w:r>
    </w:p>
    <w:p>
      <w:pPr>
        <w:pStyle w:val="Heading3"/>
      </w:pPr>
      <w:r>
        <w:t>Process Flow Diagram</w:t>
      </w:r>
    </w:p>
    <w:p>
      <w:r>
        <w:t>{% if section.diagram_image %}</w:t>
      </w:r>
    </w:p>
    <w:p>
      <w:r>
        <w:t>{{ section.diagram_image }}</w:t>
      </w:r>
    </w:p>
    <w:p>
      <w:r>
        <w:t>{% else %}</w:t>
      </w:r>
    </w:p>
    <w:p>
      <w:r>
        <w:t>{{ section.diagram_source }}</w:t>
      </w:r>
    </w:p>
    <w:p>
      <w:r>
        <w:t>{% endif %}</w:t>
      </w:r>
    </w:p>
    <w:p>
      <w:pPr>
        <w:pStyle w:val="Heading3"/>
      </w:pPr>
      <w:r>
        <w:t>Business Rules and Notes</w:t>
      </w:r>
    </w:p>
    <w:p>
      <w:r>
        <w:t>{% for rule in section.notes %}</w:t>
      </w:r>
    </w:p>
    <w:p>
      <w:pPr>
        <w:pStyle w:val="ListBullet"/>
      </w:pPr>
      <w:r>
        <w:t>{{ rule.text }}</w:t>
      </w:r>
    </w:p>
    <w:p>
      <w:r>
        <w:t>{% endfor %}</w:t>
      </w:r>
    </w:p>
    <w:p>
      <w:r>
        <w:t>{% if not loop.last %}</w:t>
      </w:r>
    </w:p>
    <w:p>
      <w:r>
        <w:t>────────────────────────────────────────</w:t>
      </w:r>
    </w:p>
    <w:p>
      <w:r>
        <w:t>{% endif %}</w:t>
      </w:r>
    </w:p>
    <w:p>
      <w:r>
        <w:t>{% endfor %}</w:t>
      </w:r>
    </w:p>
    <w:p/>
    <w:p>
      <w:pPr>
        <w:pStyle w:val="Heading1"/>
      </w:pPr>
      <w:r>
        <w:t>4. TO-BE Suggestions</w:t>
      </w:r>
    </w:p>
    <w:p>
      <w:r>
        <w:t>{% for item in pdd.to_be_recommendations %}</w:t>
      </w:r>
    </w:p>
    <w:p>
      <w:pPr>
        <w:pStyle w:val="ListBullet"/>
      </w:pPr>
      <w:r>
        <w:t>{{ item.title }}: {{ item.recommendation }}</w:t>
      </w:r>
    </w:p>
    <w:p>
      <w:r>
        <w:t>{% endfor %}</w:t>
      </w:r>
    </w:p>
    <w:p>
      <w:r>
        <w:t>{% else %}</w:t>
      </w:r>
    </w:p>
    <w:p>
      <w:pPr>
        <w:pStyle w:val="Heading1"/>
      </w:pPr>
      <w:r>
        <w:t>3. AS-IS Steps</w:t>
      </w:r>
    </w:p>
    <w:p>
      <w:r>
        <w:t>{% for step in pdd.as_is_steps %}</w:t>
      </w:r>
    </w:p>
    <w:p>
      <w:pPr>
        <w:pStyle w:val="ListBullet"/>
      </w:pPr>
      <w:r>
        <w:t>{{ step.bullet_entry }}</w:t>
      </w:r>
    </w:p>
    <w:p>
      <w:r>
        <w:t>{% if step.primary_screenshot_image %}</w:t>
      </w:r>
    </w:p>
    <w:p>
      <w:r>
        <w:t>Primary screenshot:</w:t>
      </w:r>
    </w:p>
    <w:p>
      <w:r>
        <w:t>{{ step.primary_screenshot_image }}</w:t>
      </w:r>
    </w:p>
    <w:p>
      <w:r>
        <w:t>{% endif %}</w:t>
      </w:r>
    </w:p>
    <w:p>
      <w:r>
        <w:t>{% endfor %}</w:t>
      </w:r>
    </w:p>
    <w:p/>
    <w:p>
      <w:pPr>
        <w:pStyle w:val="Heading1"/>
      </w:pPr>
      <w:r>
        <w:t>4. TO-BE Suggestions</w:t>
      </w:r>
    </w:p>
    <w:p>
      <w:r>
        <w:t>{% for item in pdd.to_be_recommendations %}</w:t>
      </w:r>
    </w:p>
    <w:p>
      <w:pPr>
        <w:pStyle w:val="ListBullet"/>
      </w:pPr>
      <w:r>
        <w:t>{{ item.title }}: {{ item.recommendation }}</w:t>
      </w:r>
    </w:p>
    <w:p>
      <w:r>
        <w:t>{% endfor %}</w:t>
      </w:r>
    </w:p>
    <w:p/>
    <w:p>
      <w:pPr>
        <w:pStyle w:val="Heading1"/>
      </w:pPr>
      <w:r>
        <w:t>5. Process Flow Diagram</w:t>
      </w:r>
    </w:p>
    <w:p>
      <w:r>
        <w:t>{% if pdd.process_flow.detailed_image %}</w:t>
      </w:r>
    </w:p>
    <w:p>
      <w:r>
        <w:t>{{ pdd.process_flow.detailed_image }}</w:t>
      </w:r>
    </w:p>
    <w:p>
      <w:r>
        <w:t>{% elif pdd.process_flow.diagram_image %}</w:t>
      </w:r>
    </w:p>
    <w:p>
      <w:r>
        <w:t>{{ pdd.process_flow.diagram_image }}</w:t>
      </w:r>
    </w:p>
    <w:p>
      <w:r>
        <w:t>{% else %}</w:t>
      </w:r>
    </w:p>
    <w:p>
      <w:r>
        <w:t>Diagram Source:</w:t>
      </w:r>
    </w:p>
    <w:p>
      <w:r>
        <w:t>{{ pdd.process_flow.diagram_source }}</w:t>
      </w:r>
    </w:p>
    <w:p>
      <w:r>
        <w:t>{% endif %}</w:t>
      </w:r>
    </w:p>
    <w:p/>
    <w:p>
      <w:pPr>
        <w:pStyle w:val="Heading1"/>
      </w:pPr>
      <w:r>
        <w:t>6. Business Rules and Notes</w:t>
      </w:r>
    </w:p>
    <w:p>
      <w:r>
        <w:t>{% for rule in pdd.business_rules %}</w:t>
      </w:r>
    </w:p>
    <w:p>
      <w:pPr>
        <w:pStyle w:val="ListBullet"/>
      </w:pPr>
      <w:r>
        <w:t>{{ rule.text }} ({{ rule.inference_type }}, {{ rule.confidence }})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