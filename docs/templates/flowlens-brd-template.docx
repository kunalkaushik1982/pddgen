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FlowLens Business Requirements Document</w:t>
      </w:r>
    </w:p>
    <w:p/>
    <w:p>
      <w:r>
        <w:rPr>
          <w:b/>
        </w:rPr>
        <w:t>Business Requirements</w:t>
      </w:r>
    </w:p>
    <w:p>
      <w:r>
        <w:t>{{ brd.title }}</w:t>
      </w:r>
    </w:p>
    <w:p>
      <w:r>
        <w:t>Owner: {{ brd.owner_id }} · Session: {{ brd.session_id }} · Status: {{ brd.status }}</w:t>
      </w:r>
    </w:p>
    <w:p>
      <w:r>
        <w:t>Generated: {{ brd.generated_at }} · Diagram: {{ brd.diagram_type }}</w:t>
      </w:r>
    </w:p>
    <w:p/>
    <w:p>
      <w:r>
        <w:rPr>
          <w:b/>
        </w:rPr>
        <w:t>Document overview</w:t>
      </w:r>
    </w:p>
    <w:p>
      <w:r>
        <w:t>{{ brd.overview.process_name }}</w:t>
      </w:r>
    </w:p>
    <w:p>
      <w:r>
        <w:t>{{ brd.overview.document_owner }}</w:t>
      </w:r>
    </w:p>
    <w:p>
      <w:r>
        <w:t>{{ brd.overview.document_status }}</w:t>
      </w:r>
    </w:p>
    <w:p>
      <w:r>
        <w:t>{{ brd.overview.process_summary }}</w:t>
      </w:r>
    </w:p>
    <w:p/>
    <w:p>
      <w:r>
        <w:rPr>
          <w:b/>
        </w:rPr>
        <w:t>Business objective</w:t>
      </w:r>
    </w:p>
    <w:p>
      <w:r>
        <w:t>{{ brd.business_objective }}</w:t>
      </w:r>
    </w:p>
    <w:p/>
    <w:p>
      <w:r>
        <w:rPr>
          <w:b/>
        </w:rPr>
        <w:t>Scope</w:t>
      </w:r>
    </w:p>
    <w:p>
      <w:r>
        <w:t>{{ brd.scope }}</w:t>
      </w:r>
    </w:p>
    <w:p/>
    <w:p>
      <w:r>
        <w:rPr>
          <w:b/>
        </w:rPr>
        <w:t>Current-state summary</w:t>
      </w:r>
    </w:p>
    <w:p>
      <w:r>
        <w:t>{{ brd.current_state_summary }}</w:t>
      </w:r>
    </w:p>
    <w:p/>
    <w:p>
      <w:r>
        <w:rPr>
          <w:b/>
        </w:rPr>
        <w:t>Stakeholders</w:t>
      </w:r>
    </w:p>
    <w:p>
      <w:r>
        <w:t>{% for s in brd.stakeholders %}</w:t>
      </w:r>
    </w:p>
    <w:p>
      <w:r>
        <w:t>{{ s.name }} — {{ s.role }}: {{ s.interest }}</w:t>
      </w:r>
    </w:p>
    <w:p>
      <w:r>
        <w:t>{% endfor %}</w:t>
      </w:r>
    </w:p>
    <w:p/>
    <w:p>
      <w:r>
        <w:rPr>
          <w:b/>
        </w:rPr>
        <w:t>Application landscape</w:t>
      </w:r>
    </w:p>
    <w:p>
      <w:r>
        <w:t>{% for app in brd.applications %}{{ app }}{% if not loop.last %}, {% endif %}{% endfor %}</w:t>
      </w:r>
    </w:p>
    <w:p/>
    <w:p>
      <w:r>
        <w:rPr>
          <w:b/>
        </w:rPr>
        <w:t>Requirements</w:t>
      </w:r>
    </w:p>
    <w:p>
      <w:r>
        <w:t>{% for req in brd.requirements %}</w:t>
      </w:r>
    </w:p>
    <w:p>
      <w:r>
        <w:t>{{ req.id }} [{{ req.category }}]: {{ req.statement }} — {{ req.rationale }}</w:t>
      </w:r>
    </w:p>
    <w:p>
      <w:r>
        <w:t>{% endfor %}</w:t>
      </w:r>
    </w:p>
    <w:p/>
    <w:p>
      <w:r>
        <w:rPr>
          <w:b/>
        </w:rPr>
        <w:t>Business rules and notes</w:t>
      </w:r>
    </w:p>
    <w:p>
      <w:r>
        <w:t>{% for rule in brd.business_rules %}</w:t>
      </w:r>
    </w:p>
    <w:p>
      <w:r>
        <w:t>{{ rule }}</w:t>
      </w:r>
    </w:p>
    <w:p>
      <w:r>
        <w:t>{% endfor %}</w:t>
      </w:r>
    </w:p>
    <w:p/>
    <w:p>
      <w:r>
        <w:rPr>
          <w:b/>
        </w:rPr>
        <w:t>Assumptions</w:t>
      </w:r>
    </w:p>
    <w:p>
      <w:r>
        <w:t>{% for a in brd.assumptions %}</w:t>
      </w:r>
    </w:p>
    <w:p>
      <w:r>
        <w:t>{{ a }}</w:t>
      </w:r>
    </w:p>
    <w:p>
      <w:r>
        <w:t>{% endfor %}</w:t>
      </w:r>
    </w:p>
    <w:p/>
    <w:p>
      <w:r>
        <w:rPr>
          <w:b/>
        </w:rPr>
        <w:t>Risks and exceptions</w:t>
      </w:r>
    </w:p>
    <w:p>
      <w:r>
        <w:t>{% for r in brd.risks_and_exceptions %}</w:t>
      </w:r>
    </w:p>
    <w:p>
      <w:r>
        <w:t>{{ r }}</w:t>
      </w:r>
    </w:p>
    <w:p>
      <w:r>
        <w:t>{% endfor %}</w:t>
      </w:r>
    </w:p>
    <w:p/>
    <w:p>
      <w:r>
        <w:rPr>
          <w:b/>
        </w:rPr>
        <w:t>Workflow evidence (by section)</w:t>
      </w:r>
    </w:p>
    <w:p>
      <w:r>
        <w:t>{% for sec in brd.workflow_sections %}</w:t>
      </w:r>
    </w:p>
    <w:p>
      <w:r>
        <w:t>{{ sec.title }}: {{ sec.summary }} ({{ sec.step_count }} steps)</w:t>
      </w:r>
    </w:p>
    <w:p>
      <w:r>
        <w:t>{% endfor %}</w:t>
      </w:r>
    </w:p>
    <w:p/>
    <w:p>
      <w:r>
        <w:rPr>
          <w:b/>
        </w:rPr>
        <w:t>Process flow (combined)</w:t>
      </w:r>
    </w:p>
    <w:p>
      <w:r>
        <w:t>{% if brd.process_flow.diagram_image %}{{ brd.process_flow.diagram_image }}{% endif %}</w:t>
      </w:r>
    </w:p>
    <w:p/>
    <w:p>
      <w:r>
        <w:rPr>
          <w:b/>
        </w:rPr>
        <w:t>Evidence summary</w:t>
      </w:r>
    </w:p>
    <w:p>
      <w:r>
        <w:t>Sections: {{ brd.evidence_summary.workflow_sections }} · Steps: {{ brd.evidence_summary.observed_steps }} · Notes: {{ brd.evidence_summary.captured_notes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